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Chapitre 1 : La croissance démographique</w:t>
      </w:r>
    </w:p>
    <w:p>
      <w:pPr>
        <w:pStyle w:val="Heading2"/>
      </w:pPr>
      <w:r>
        <w:t>1. Les mots importants</w:t>
      </w:r>
    </w:p>
    <w:p>
      <w:r>
        <w:t>• Démographie : étude de la population.</w:t>
      </w:r>
    </w:p>
    <w:p>
      <w:r>
        <w:t>• Croissance démographique : population qui augmente.</w:t>
      </w:r>
    </w:p>
    <w:p>
      <w:r>
        <w:t>• Explosion démographique : très forte augmentation.</w:t>
      </w:r>
    </w:p>
    <w:p>
      <w:r>
        <w:t>• Pays en développement : pays moins riches, population jeune et nombreuse.</w:t>
      </w:r>
    </w:p>
    <w:p>
      <w:r>
        <w:t>• Pays émergents : pays en développement qui s’enrichissent.</w:t>
      </w:r>
    </w:p>
    <w:p>
      <w:r>
        <w:t>• Pays développés : pays riches.</w:t>
      </w:r>
    </w:p>
    <w:p>
      <w:r>
        <w:t>• Besoins vitaux : se nourrir, se soigner, se loger, être éduqué.</w:t>
      </w:r>
    </w:p>
    <w:p>
      <w:pPr>
        <w:pStyle w:val="Heading2"/>
      </w:pPr>
      <w:r>
        <w:t>2. Où la population augmente le plus ?</w:t>
      </w:r>
    </w:p>
    <w:p>
      <w:r>
        <w:t>• Pays en développement / émergents : explosion démographique forte, familles nombreuses, médecine plus efficace. Exemples : Nigeria, Inde.</w:t>
      </w:r>
    </w:p>
    <w:p>
      <w:r>
        <w:t>• Pays développés : explosion démographique faible, peu d’enfants par famille. Exemples : Allemagne, Chine (vieillissement).</w:t>
      </w:r>
    </w:p>
    <w:p>
      <w:pPr>
        <w:pStyle w:val="Heading2"/>
      </w:pPr>
      <w:r>
        <w:t>3. Pourquoi la population augmente ?</w:t>
      </w:r>
    </w:p>
    <w:p>
      <w:r>
        <w:t>• Progrès de la médecine → on vit plus longtemps.</w:t>
      </w:r>
    </w:p>
    <w:p>
      <w:r>
        <w:t>• Conditions de vie meilleures.</w:t>
      </w:r>
    </w:p>
    <w:p>
      <w:r>
        <w:t>• Dans certains pays du Sud, l’explosion démographique reste élevée.</w:t>
      </w:r>
    </w:p>
    <w:p>
      <w:pPr>
        <w:pStyle w:val="Heading2"/>
      </w:pPr>
      <w:r>
        <w:t>4. Quels défis pour les pays ?</w:t>
      </w:r>
    </w:p>
    <w:p>
      <w:r>
        <w:t>• Pays du Sud / émergents : population jeune et nombreuse, manque d’écoles, d’hôpitaux, de logements, d’emplois et d’eau. Défi : répondre aux besoins vitaux.</w:t>
      </w:r>
    </w:p>
    <w:p>
      <w:r>
        <w:t>• Pays développés : population vieillissante, moins d’actifs et plus de retraités. Solution possible : immigration.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